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 Guide: Q5-Q8 (Corners, Food and Closest Dot)</w:t>
      </w:r>
    </w:p>
    <w:p>
      <w:r>
        <w:rPr>
          <w:b w:val="0"/>
          <w:i/>
        </w:rPr>
        <w:t>SE3062 / IT3012 Intelligent Systems, Search Algorithms in Pac-Man (Berkeley CS188 Project 1)</w:t>
      </w:r>
    </w:p>
    <w:p>
      <w:r>
        <w:rPr>
          <w:b w:val="0"/>
          <w:i w:val="0"/>
        </w:rPr>
        <w:t>Focus: Q6 (cornersHeuristic), Q7 (foodHeuristic), Q8 (ClosestDotSearchAgent / AnyFoodSearchProblem), with the code changes, why each line exists, proofs and viva answers. Q5 is included because Q6 sits on top of it.</w:t>
      </w:r>
    </w:p>
    <w:p>
      <w:pPr>
        <w:pStyle w:val="Heading1"/>
      </w:pPr>
      <w:r>
        <w:t>1. Where these questions fit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Question</w:t>
            </w:r>
          </w:p>
        </w:tc>
        <w:tc>
          <w:tcPr>
            <w:tcW w:type="dxa" w:w="2160"/>
          </w:tcPr>
          <w:p>
            <w:r>
              <w:rPr>
                <w:b/>
              </w:rPr>
              <w:t>What it asks</w:t>
            </w:r>
          </w:p>
        </w:tc>
        <w:tc>
          <w:tcPr>
            <w:tcW w:type="dxa" w:w="2160"/>
          </w:tcPr>
          <w:p>
            <w:r>
              <w:rPr>
                <w:b/>
              </w:rPr>
              <w:t>Marks</w:t>
            </w:r>
          </w:p>
        </w:tc>
        <w:tc>
          <w:tcPr>
            <w:tcW w:type="dxa" w:w="2160"/>
          </w:tcPr>
          <w:p>
            <w:r>
              <w:rPr>
                <w:b/>
              </w:rPr>
              <w:t>Where in code</w:t>
            </w:r>
          </w:p>
        </w:tc>
      </w:tr>
      <w:tr>
        <w:tc>
          <w:tcPr>
            <w:tcW w:type="dxa" w:w="2160"/>
          </w:tcPr>
          <w:p>
            <w:r>
              <w:t>Q5</w:t>
            </w:r>
          </w:p>
        </w:tc>
        <w:tc>
          <w:tcPr>
            <w:tcW w:type="dxa" w:w="2160"/>
          </w:tcPr>
          <w:p>
            <w:r>
              <w:t>CornersProblem (state space + successors)</w:t>
            </w:r>
          </w:p>
        </w:tc>
        <w:tc>
          <w:tcPr>
            <w:tcW w:type="dxa" w:w="2160"/>
          </w:tcPr>
          <w:p>
            <w:r>
              <w:t>8</w:t>
            </w:r>
          </w:p>
        </w:tc>
        <w:tc>
          <w:tcPr>
            <w:tcW w:type="dxa" w:w="2160"/>
          </w:tcPr>
          <w:p>
            <w:r>
              <w:t>searchAgents.py CornersProblem</w:t>
            </w:r>
          </w:p>
        </w:tc>
      </w:tr>
      <w:tr>
        <w:tc>
          <w:tcPr>
            <w:tcW w:type="dxa" w:w="2160"/>
          </w:tcPr>
          <w:p>
            <w:r>
              <w:t>Q6</w:t>
            </w:r>
          </w:p>
        </w:tc>
        <w:tc>
          <w:tcPr>
            <w:tcW w:type="dxa" w:w="2160"/>
          </w:tcPr>
          <w:p>
            <w:r>
              <w:t>Admissible and consistent cornersHeuristic</w:t>
            </w:r>
          </w:p>
        </w:tc>
        <w:tc>
          <w:tcPr>
            <w:tcW w:type="dxa" w:w="2160"/>
          </w:tcPr>
          <w:p>
            <w:r>
              <w:t>8</w:t>
            </w:r>
          </w:p>
        </w:tc>
        <w:tc>
          <w:tcPr>
            <w:tcW w:type="dxa" w:w="2160"/>
          </w:tcPr>
          <w:p>
            <w:r>
              <w:t>cornersHeuristic, cornerMazeDistances</w:t>
            </w:r>
          </w:p>
        </w:tc>
      </w:tr>
      <w:tr>
        <w:tc>
          <w:tcPr>
            <w:tcW w:type="dxa" w:w="2160"/>
          </w:tcPr>
          <w:p>
            <w:r>
              <w:t>Q7</w:t>
            </w:r>
          </w:p>
        </w:tc>
        <w:tc>
          <w:tcPr>
            <w:tcW w:type="dxa" w:w="2160"/>
          </w:tcPr>
          <w:p>
            <w:r>
              <w:t>Admissible and consistent foodHeuristic</w:t>
            </w:r>
          </w:p>
        </w:tc>
        <w:tc>
          <w:tcPr>
            <w:tcW w:type="dxa" w:w="2160"/>
          </w:tcPr>
          <w:p>
            <w:r>
              <w:t>8</w:t>
            </w:r>
          </w:p>
        </w:tc>
        <w:tc>
          <w:tcPr>
            <w:tcW w:type="dxa" w:w="2160"/>
          </w:tcPr>
          <w:p>
            <w:r>
              <w:t>foodHeuristic</w:t>
            </w:r>
          </w:p>
        </w:tc>
      </w:tr>
      <w:tr>
        <w:tc>
          <w:tcPr>
            <w:tcW w:type="dxa" w:w="2160"/>
          </w:tcPr>
          <w:p>
            <w:r>
              <w:t>Q8</w:t>
            </w:r>
          </w:p>
        </w:tc>
        <w:tc>
          <w:tcPr>
            <w:tcW w:type="dxa" w:w="2160"/>
          </w:tcPr>
          <w:p>
            <w:r>
              <w:t>Suboptimal greedy search: closest dot</w:t>
            </w:r>
          </w:p>
        </w:tc>
        <w:tc>
          <w:tcPr>
            <w:tcW w:type="dxa" w:w="2160"/>
          </w:tcPr>
          <w:p>
            <w:r>
              <w:t>not in the 40 marks</w:t>
            </w:r>
          </w:p>
        </w:tc>
        <w:tc>
          <w:tcPr>
            <w:tcW w:type="dxa" w:w="2160"/>
          </w:tcPr>
          <w:p>
            <w:r>
              <w:t>ClosestDotSearchAgent, AnyFoodSearchProblem</w:t>
            </w:r>
          </w:p>
        </w:tc>
      </w:tr>
    </w:tbl>
    <w:p/>
    <w:p>
      <w:r>
        <w:rPr>
          <w:b w:val="0"/>
          <w:i w:val="0"/>
        </w:rPr>
        <w:t>Autograder status verified in this repo: q5 3/3, q6 3/3 (189 nodes expanded), q7 passes, q8 3/3.</w:t>
      </w:r>
    </w:p>
    <w:p>
      <w:r>
        <w:rPr>
          <w:b w:val="0"/>
          <w:i w:val="0"/>
        </w:rPr>
        <w:t>Big picture. Q1-Q4 gave you the generic algorithms (DFS, BFS, UCS, A*). Q5-Q8 are about modelling problems and designing heuristics so A* is fast. A* is only as good as its heuristic: with h = 0 it is just UCS (slow); with a good h it expands far fewer nodes and still returns the optimal path.</w:t>
      </w:r>
    </w:p>
    <w:p>
      <w:pPr>
        <w:pStyle w:val="Heading1"/>
      </w:pPr>
      <w:r>
        <w:t>2. Core theory you must be able to say out loud</w:t>
      </w:r>
    </w:p>
    <w:p>
      <w:pPr>
        <w:pStyle w:val="ListBullet"/>
      </w:pPr>
      <w:r>
        <w:t>Search problem = start state, goal test, successor function (state, action, cost), step cost.</w:t>
      </w:r>
    </w:p>
    <w:p>
      <w:pPr>
        <w:pStyle w:val="ListBullet"/>
      </w:pPr>
      <w:r>
        <w:t>A* orders the frontier by f(n) = g(n) + h(n). g is the cost so far, h estimates the cost to the goal.</w:t>
      </w:r>
    </w:p>
    <w:p>
      <w:pPr>
        <w:pStyle w:val="ListBullet"/>
      </w:pPr>
      <w:r>
        <w:t>Admissible: h(n) &lt;= true cheapest cost from n to a goal (never overestimates). Guarantees A* tree search is optimal.</w:t>
      </w:r>
    </w:p>
    <w:p>
      <w:pPr>
        <w:pStyle w:val="ListBullet"/>
      </w:pPr>
      <w:r>
        <w:t>Consistent: h(s) &lt;= cost(s, s') + h(s') for every successor s' (a triangle inequality), and h(goal) = 0. Needed so graph search with a visited set stays optimal (f never decreases along a path, so the first time a state is expanded is its cheapest).</w:t>
      </w:r>
    </w:p>
    <w:p>
      <w:pPr>
        <w:pStyle w:val="ListBullet"/>
      </w:pPr>
      <w:r>
        <w:t>Consistent implies admissible. The reverse is not always true.</w:t>
      </w:r>
    </w:p>
    <w:p>
      <w:pPr>
        <w:pStyle w:val="ListBullet"/>
      </w:pPr>
      <w:r>
        <w:t>Dominance: if h2(n) &gt;= h1(n) for all n and both are admissible, h2 expands no more nodes. Bigger admissible heuristics are better.</w:t>
      </w:r>
    </w:p>
    <w:p>
      <w:pPr>
        <w:pStyle w:val="ListBullet"/>
      </w:pPr>
      <w:r>
        <w:t>Relaxed problem trick: drop a constraint (here: walls between targets), solve the easier problem exactly, and use its cost as h. That cost is automatically admissible and consistent.</w:t>
      </w:r>
    </w:p>
    <w:p>
      <w:pPr>
        <w:pStyle w:val="ListBullet"/>
      </w:pPr>
      <w:r>
        <w:t>Pac-Man is a goal-based agent in a fully observable, deterministic, static, discrete environment (Lectures 2-3 framing).</w:t>
      </w:r>
    </w:p>
    <w:p>
      <w:pPr>
        <w:pStyle w:val="Heading1"/>
      </w:pPr>
      <w:r>
        <w:t>3. Q5 recap: CornersProblem (the foundation of Q6)</w:t>
      </w:r>
    </w:p>
    <w:p>
      <w:r>
        <w:rPr>
          <w:b w:val="0"/>
          <w:i w:val="0"/>
        </w:rPr>
        <w:t>Why the state is not just a position. If the state were only (x, y), the search could not tell "I am at (3,3) having visited no corner" from "I am at (3,3) having visited all four". The state must contain everything needed to decide the goal and the future.</w:t>
      </w:r>
    </w:p>
    <w:p>
      <w:pPr>
        <w:ind w:left="240"/>
      </w:pPr>
      <w:r>
        <w:rPr>
          <w:rFonts w:ascii="Consolas" w:hAnsi="Consolas"/>
          <w:color w:val="1F3A5F"/>
          <w:sz w:val="18"/>
        </w:rPr>
        <w:t>state = (position, visitedFlags)</w:t>
        <w:br/>
        <w:t xml:space="preserve">        position      = (x, y)</w:t>
        <w:br/>
        <w:t xml:space="preserve">        visitedFlags  = (bool, bool, bool, bool)   # one per corner, same order as problem.corners</w:t>
      </w:r>
    </w:p>
    <w:p>
      <w:r>
        <w:rPr>
          <w:b/>
          <w:i w:val="0"/>
        </w:rPr>
        <w:t>Code and what each part does</w:t>
      </w:r>
    </w:p>
    <w:p>
      <w:pPr>
        <w:ind w:left="240"/>
      </w:pPr>
      <w:r>
        <w:rPr>
          <w:rFonts w:ascii="Consolas" w:hAnsi="Consolas"/>
          <w:color w:val="1F3A5F"/>
          <w:sz w:val="18"/>
        </w:rPr>
        <w:t>def getStartState(self):</w:t>
        <w:br/>
        <w:t xml:space="preserve">    startVisited = tuple(self.startingPosition == corner for corner in self.corners)</w:t>
        <w:br/>
        <w:t xml:space="preserve">    return (self.startingPosition, startVisited)</w:t>
      </w:r>
    </w:p>
    <w:p>
      <w:r>
        <w:rPr>
          <w:b w:val="0"/>
          <w:i w:val="0"/>
        </w:rPr>
        <w:t>The flags start True only if Pac-Man happens to begin on a corner.</w:t>
      </w:r>
    </w:p>
    <w:p>
      <w:pPr>
        <w:ind w:left="240"/>
      </w:pPr>
      <w:r>
        <w:rPr>
          <w:rFonts w:ascii="Consolas" w:hAnsi="Consolas"/>
          <w:color w:val="1F3A5F"/>
          <w:sz w:val="18"/>
        </w:rPr>
        <w:t>def isGoalState(self, state):</w:t>
        <w:br/>
        <w:t xml:space="preserve">    return all(state[1])</w:t>
      </w:r>
    </w:p>
    <w:p>
      <w:r>
        <w:rPr>
          <w:b w:val="0"/>
          <w:i w:val="0"/>
        </w:rPr>
        <w:t>Goal = all four flags are True. Position does not matter.</w:t>
      </w:r>
    </w:p>
    <w:p>
      <w:pPr>
        <w:ind w:left="240"/>
      </w:pPr>
      <w:r>
        <w:rPr>
          <w:rFonts w:ascii="Consolas" w:hAnsi="Consolas"/>
          <w:color w:val="1F3A5F"/>
          <w:sz w:val="18"/>
        </w:rPr>
        <w:t>for action in [NORTH, SOUTH, EAST, WEST]:</w:t>
        <w:br/>
        <w:t xml:space="preserve">    dx, dy = Actions.directionToVector(action)</w:t>
        <w:br/>
        <w:t xml:space="preserve">    nextx, nexty = int(x + dx), int(y + dy)</w:t>
        <w:br/>
        <w:t xml:space="preserve">    if not self.walls[nextx][nexty]:</w:t>
        <w:br/>
        <w:t xml:space="preserve">        nextPos = (nextx, nexty)</w:t>
        <w:br/>
        <w:t xml:space="preserve">        nextVisited = list(visited)</w:t>
        <w:br/>
        <w:t xml:space="preserve">        if nextPos in self.corners:</w:t>
        <w:br/>
        <w:t xml:space="preserve">            nextVisited[self.corners.index(nextPos)] = True</w:t>
        <w:br/>
        <w:t xml:space="preserve">        successors.append(((nextPos, tuple(nextVisited)), action, 1))</w:t>
      </w:r>
    </w:p>
    <w:p>
      <w:pPr>
        <w:pStyle w:val="ListBullet"/>
      </w:pPr>
      <w:r>
        <w:t>Skip moves into walls.</w:t>
      </w:r>
    </w:p>
    <w:p>
      <w:pPr>
        <w:pStyle w:val="ListBullet"/>
      </w:pPr>
      <w:r>
        <w:t>Copy the flag list (lists are mutable; tuple() makes it hashable so it can go in the visited set).</w:t>
      </w:r>
    </w:p>
    <w:p>
      <w:pPr>
        <w:pStyle w:val="ListBullet"/>
      </w:pPr>
      <w:r>
        <w:t>If the new square is a corner, flip that corner's flag.</w:t>
      </w:r>
    </w:p>
    <w:p>
      <w:pPr>
        <w:pStyle w:val="ListBullet"/>
      </w:pPr>
      <w:r>
        <w:t>Step cost is 1 for every move.</w:t>
      </w:r>
    </w:p>
    <w:p>
      <w:pPr>
        <w:pStyle w:val="ListBullet"/>
      </w:pPr>
      <w:r>
        <w:t>self._expanded += 1 is the framework counter. Do not touch it.</w:t>
      </w:r>
    </w:p>
    <w:p>
      <w:r>
        <w:rPr>
          <w:b w:val="0"/>
          <w:i w:val="0"/>
        </w:rPr>
        <w:t>State space size: positions x 2^4 flags, far smaller than the full Pac-Man state (which also tracks every food dot).</w:t>
      </w:r>
    </w:p>
    <w:p>
      <w:pPr>
        <w:pStyle w:val="Heading1"/>
      </w:pPr>
      <w:r>
        <w:t>4. Q6: cornersHeuristic</w:t>
      </w:r>
    </w:p>
    <w:p>
      <w:pPr>
        <w:pStyle w:val="Heading2"/>
      </w:pPr>
      <w:r>
        <w:t>4.1 The problem</w:t>
      </w:r>
    </w:p>
    <w:p>
      <w:r>
        <w:rPr>
          <w:b w:val="0"/>
          <w:i w:val="0"/>
        </w:rPr>
        <w:t>Plain A* with nullHeuristic on mediumCorners works but expands a lot. We want a lower bound on the remaining steps that is as close as possible to the truth without exceeding it.</w:t>
      </w:r>
    </w:p>
    <w:p>
      <w:pPr>
        <w:pStyle w:val="Heading2"/>
      </w:pPr>
      <w:r>
        <w:t>4.2 The idea in one sentence</w:t>
      </w:r>
    </w:p>
    <w:p>
      <w:r>
        <w:rPr>
          <w:b w:val="0"/>
          <w:i w:val="0"/>
        </w:rPr>
        <w:t>For the corners still unvisited, find the shortest tour that starts at Pac-Man and touches them all in the best order, where the distance between any two points is the real maze distance (BFS), not the straight-line distance.</w:t>
      </w:r>
    </w:p>
    <w:p>
      <w:pPr>
        <w:pStyle w:val="Heading2"/>
      </w:pPr>
      <w:r>
        <w:t>4.3 Why not Manhattan distance?</w:t>
      </w:r>
    </w:p>
    <w:p>
      <w:r>
        <w:rPr>
          <w:b w:val="0"/>
          <w:i w:val="0"/>
        </w:rPr>
        <w:t>Manhattan distance ignores walls. It is admissible but weak, because mazes force long detours. Maze distance includes the walls, so it is much larger (closer to the truth) and still never over-estimates, so A* expands fewer nodes.</w:t>
      </w:r>
    </w:p>
    <w:p>
      <w:pPr>
        <w:pStyle w:val="Heading2"/>
      </w:pPr>
      <w:r>
        <w:t>4.4 Code, part A: precomputing maze distances</w:t>
      </w:r>
    </w:p>
    <w:p>
      <w:pPr>
        <w:ind w:left="240"/>
      </w:pPr>
      <w:r>
        <w:rPr>
          <w:rFonts w:ascii="Consolas" w:hAnsi="Consolas"/>
          <w:color w:val="1F3A5F"/>
          <w:sz w:val="18"/>
        </w:rPr>
        <w:t>def cornerMazeDistances(problem):</w:t>
        <w:br/>
        <w:t xml:space="preserve">    if hasattr(problem, '_cornerMazeDistances'):</w:t>
        <w:br/>
        <w:t xml:space="preserve">        return problem._cornerMazeDistances          # cached: compute only once</w:t>
        <w:br/>
        <w:t xml:space="preserve">    walls = problem.walls</w:t>
        <w:br/>
        <w:t xml:space="preserve">    distanceMaps = {}</w:t>
        <w:br/>
        <w:t xml:space="preserve">    for corner in problem.corners:</w:t>
        <w:br/>
        <w:t xml:space="preserve">        dist = {}</w:t>
        <w:br/>
        <w:t xml:space="preserve">        queue = util.Queue()</w:t>
        <w:br/>
        <w:t xml:space="preserve">        queue.push((corner, 0)); dist[corner] = 0</w:t>
        <w:br/>
        <w:t xml:space="preserve">        while not queue.isEmpty():</w:t>
        <w:br/>
        <w:t xml:space="preserve">            curr, d = queue.pop()</w:t>
        <w:br/>
        <w:t xml:space="preserve">            x, y = curr</w:t>
        <w:br/>
        <w:t xml:space="preserve">            for action in [NORTH, SOUTH, EAST, WEST]:</w:t>
        <w:br/>
        <w:t xml:space="preserve">                dx, dy = Actions.directionToVector(action)</w:t>
        <w:br/>
        <w:t xml:space="preserve">                nextPos = (int(x + dx), int(y + dy))</w:t>
        <w:br/>
        <w:t xml:space="preserve">                if not walls[nextPos[0]][nextPos[1]] and nextPos not in dist:</w:t>
        <w:br/>
        <w:t xml:space="preserve">                    dist[nextPos] = d + 1</w:t>
        <w:br/>
        <w:t xml:space="preserve">                    queue.push((nextPos, d + 1))</w:t>
        <w:br/>
        <w:t xml:space="preserve">        distanceMaps[corner] = dist</w:t>
        <w:br/>
        <w:t xml:space="preserve">    problem._cornerMazeDistances = distanceMaps</w:t>
        <w:br/>
        <w:t xml:space="preserve">    return distanceMaps</w:t>
      </w:r>
    </w:p>
    <w:p>
      <w:pPr>
        <w:pStyle w:val="ListBullet"/>
      </w:pPr>
      <w:r>
        <w:t>Runs one BFS flood-fill from each of the 4 corners. Result: corner -&gt; {square: shortest distance}.</w:t>
      </w:r>
    </w:p>
    <w:p>
      <w:pPr>
        <w:pStyle w:val="ListBullet"/>
      </w:pPr>
      <w:r>
        <w:t>BFS gives shortest paths because every step costs 1.</w:t>
      </w:r>
    </w:p>
    <w:p>
      <w:pPr>
        <w:pStyle w:val="ListBullet"/>
      </w:pPr>
      <w:r>
        <w:t>Only 4 BFS runs for the whole search, instead of running a search inside every heuristic call.</w:t>
      </w:r>
    </w:p>
    <w:p>
      <w:pPr>
        <w:pStyle w:val="ListBullet"/>
      </w:pPr>
      <w:r>
        <w:t>The result is stored on the problem object (problem._cornerMazeDistances) so later calls reuse it.</w:t>
      </w:r>
    </w:p>
    <w:p>
      <w:pPr>
        <w:pStyle w:val="ListBullet"/>
      </w:pPr>
      <w:r>
        <w:t>Maze distance is symmetric, so the map from corner C also answers "how far is square P from C".</w:t>
      </w:r>
    </w:p>
    <w:p>
      <w:pPr>
        <w:pStyle w:val="Heading2"/>
      </w:pPr>
      <w:r>
        <w:t>4.5 Code, part B: the heuristic</w:t>
      </w:r>
    </w:p>
    <w:p>
      <w:pPr>
        <w:ind w:left="240"/>
      </w:pPr>
      <w:r>
        <w:rPr>
          <w:rFonts w:ascii="Consolas" w:hAnsi="Consolas"/>
          <w:color w:val="1F3A5F"/>
          <w:sz w:val="18"/>
        </w:rPr>
        <w:t>def cornersHeuristic(state, problem):</w:t>
        <w:br/>
        <w:t xml:space="preserve">    from itertools import permutations</w:t>
        <w:br/>
        <w:t xml:space="preserve">    position, visited = state</w:t>
        <w:br/>
        <w:t xml:space="preserve">    corners = problem.corners</w:t>
        <w:br/>
        <w:t xml:space="preserve">    outstanding = tuple(corners[i] for i in range(len(corners)) if not visited[i])</w:t>
        <w:br/>
        <w:t xml:space="preserve">    if not outstanding:</w:t>
        <w:br/>
        <w:t xml:space="preserve">        return 0                                     # goal =&gt; h = 0</w:t>
        <w:br/>
        <w:br/>
        <w:t xml:space="preserve">    if not hasattr(problem, '_cornersHeuristicCache'):</w:t>
        <w:br/>
        <w:t xml:space="preserve">        problem._cornersHeuristicCache = {}</w:t>
        <w:br/>
        <w:t xml:space="preserve">    cache = problem._cornersHeuristicCache</w:t>
        <w:br/>
        <w:t xml:space="preserve">    cacheKey = (position, outstanding)</w:t>
        <w:br/>
        <w:t xml:space="preserve">    if cacheKey in cache:</w:t>
        <w:br/>
        <w:t xml:space="preserve">        return cache[cacheKey]</w:t>
        <w:br/>
        <w:br/>
        <w:t xml:space="preserve">    distanceMaps = cornerMazeDistances(problem)</w:t>
        <w:br/>
        <w:t xml:space="preserve">    best = None</w:t>
        <w:br/>
        <w:t xml:space="preserve">    for order in permutations(outstanding):</w:t>
        <w:br/>
        <w:t xml:space="preserve">        total = distanceMaps[order[0]][position]      # Pac-Man -&gt; first corner</w:t>
        <w:br/>
        <w:t xml:space="preserve">        for current, nextCorner in zip(order, order[1:]):</w:t>
        <w:br/>
        <w:t xml:space="preserve">            total += distanceMaps[current][nextCorner] # corner -&gt; next corner</w:t>
        <w:br/>
        <w:t xml:space="preserve">        if best is None or total &lt; best:</w:t>
        <w:br/>
        <w:t xml:space="preserve">            best = total</w:t>
        <w:br/>
        <w:t xml:space="preserve">    cache[cacheKey] = best</w:t>
        <w:br/>
        <w:t xml:space="preserve">    return best</w:t>
      </w:r>
    </w:p>
    <w:p>
      <w:r>
        <w:rPr>
          <w:b/>
          <w:i w:val="0"/>
        </w:rPr>
        <w:t>Line by line</w:t>
      </w:r>
    </w:p>
    <w:p>
      <w:pPr>
        <w:pStyle w:val="ListBullet"/>
      </w:pPr>
      <w:r>
        <w:t>outstanding = the corners whose flag is False. This is what is left to do.</w:t>
      </w:r>
    </w:p>
    <w:p>
      <w:pPr>
        <w:pStyle w:val="ListBullet"/>
      </w:pPr>
      <w:r>
        <w:t>No outstanding corners means we are at a goal, so h = 0 (required for consistency).</w:t>
      </w:r>
    </w:p>
    <w:p>
      <w:pPr>
        <w:pStyle w:val="ListBullet"/>
      </w:pPr>
      <w:r>
        <w:t>Cache key (position, outstanding): the answer depends only on those two things, so repeated states cost nothing.</w:t>
      </w:r>
    </w:p>
    <w:p>
      <w:pPr>
        <w:pStyle w:val="ListBullet"/>
      </w:pPr>
      <w:r>
        <w:t>permutations(outstanding): try every visiting order. With at most 4 corners that is at most 24 orders, trivial.</w:t>
      </w:r>
    </w:p>
    <w:p>
      <w:pPr>
        <w:pStyle w:val="ListBullet"/>
      </w:pPr>
      <w:r>
        <w:t>For each order, cost = maze distance from Pac-Man to the first corner + sum of corner-to-corner maze distances.</w:t>
      </w:r>
    </w:p>
    <w:p>
      <w:pPr>
        <w:pStyle w:val="ListBullet"/>
      </w:pPr>
      <w:r>
        <w:t>Return the cheapest order. That is the shortest tour in the relaxed problem.</w:t>
      </w:r>
    </w:p>
    <w:p>
      <w:pPr>
        <w:pStyle w:val="Heading2"/>
      </w:pPr>
      <w:r>
        <w:t>4.6 Worked example</w:t>
      </w:r>
    </w:p>
    <w:p>
      <w:r>
        <w:rPr>
          <w:b w:val="0"/>
          <w:i w:val="0"/>
        </w:rPr>
        <w:t>Suppose Pac-Man is at P, two corners remain: A and B. Maze distances: d(P,A)=5, d(P,B)=9, d(A,B)=7.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Order</w:t>
            </w:r>
          </w:p>
        </w:tc>
        <w:tc>
          <w:tcPr>
            <w:tcW w:type="dxa" w:w="2880"/>
          </w:tcPr>
          <w:p>
            <w:r>
              <w:rPr>
                <w:b/>
              </w:rPr>
              <w:t>Calculation</w:t>
            </w:r>
          </w:p>
        </w:tc>
        <w:tc>
          <w:tcPr>
            <w:tcW w:type="dxa" w:w="2880"/>
          </w:tcPr>
          <w:p>
            <w:r>
              <w:rPr>
                <w:b/>
              </w:rPr>
              <w:t>Total</w:t>
            </w:r>
          </w:p>
        </w:tc>
      </w:tr>
      <w:tr>
        <w:tc>
          <w:tcPr>
            <w:tcW w:type="dxa" w:w="2880"/>
          </w:tcPr>
          <w:p>
            <w:r>
              <w:t>A then B</w:t>
            </w:r>
          </w:p>
        </w:tc>
        <w:tc>
          <w:tcPr>
            <w:tcW w:type="dxa" w:w="2880"/>
          </w:tcPr>
          <w:p>
            <w:r>
              <w:t>d(P,A) + d(A,B) = 5 + 7</w:t>
            </w:r>
          </w:p>
        </w:tc>
        <w:tc>
          <w:tcPr>
            <w:tcW w:type="dxa" w:w="2880"/>
          </w:tcPr>
          <w:p>
            <w:r>
              <w:t>12</w:t>
            </w:r>
          </w:p>
        </w:tc>
      </w:tr>
      <w:tr>
        <w:tc>
          <w:tcPr>
            <w:tcW w:type="dxa" w:w="2880"/>
          </w:tcPr>
          <w:p>
            <w:r>
              <w:t>B then A</w:t>
            </w:r>
          </w:p>
        </w:tc>
        <w:tc>
          <w:tcPr>
            <w:tcW w:type="dxa" w:w="2880"/>
          </w:tcPr>
          <w:p>
            <w:r>
              <w:t>d(P,B) + d(B,A) = 9 + 7</w:t>
            </w:r>
          </w:p>
        </w:tc>
        <w:tc>
          <w:tcPr>
            <w:tcW w:type="dxa" w:w="2880"/>
          </w:tcPr>
          <w:p>
            <w:r>
              <w:t>16</w:t>
            </w:r>
          </w:p>
        </w:tc>
      </w:tr>
    </w:tbl>
    <w:p/>
    <w:p>
      <w:r>
        <w:rPr>
          <w:b w:val="0"/>
          <w:i w:val="0"/>
        </w:rPr>
        <w:t>h = 12. The real route can never be shorter than 12 because it must reach both corners, and each leg is at least the maze distance.</w:t>
      </w:r>
    </w:p>
    <w:p>
      <w:pPr>
        <w:pStyle w:val="Heading2"/>
      </w:pPr>
      <w:r>
        <w:t>4.7 Proof: admissible</w:t>
      </w:r>
    </w:p>
    <w:p>
      <w:pPr>
        <w:pStyle w:val="ListNumber"/>
      </w:pPr>
      <w:r>
        <w:t>Any real solution from this state must physically visit every outstanding corner, in some order.</w:t>
      </w:r>
    </w:p>
    <w:p>
      <w:pPr>
        <w:pStyle w:val="ListNumber"/>
      </w:pPr>
      <w:r>
        <w:t>Take that order. Each leg of the real path (Pac-Man to first corner, corner to next corner, ...) is a path in the maze, so it costs at least the BFS maze distance between its endpoints.</w:t>
      </w:r>
    </w:p>
    <w:p>
      <w:pPr>
        <w:pStyle w:val="ListNumber"/>
      </w:pPr>
      <w:r>
        <w:t>So real cost &gt;= cost of that order &gt;= minimum over all orders = h. Hence h never overestimates.</w:t>
      </w:r>
    </w:p>
    <w:p>
      <w:pPr>
        <w:pStyle w:val="Heading2"/>
      </w:pPr>
      <w:r>
        <w:t>4.8 Proof: consistent</w:t>
      </w:r>
    </w:p>
    <w:p>
      <w:r>
        <w:rPr>
          <w:b w:val="0"/>
          <w:i w:val="0"/>
        </w:rPr>
        <w:t>Need h(s) &lt;= 1 + h(s') for each step s -&gt; s'.</w:t>
      </w:r>
    </w:p>
    <w:p>
      <w:pPr>
        <w:pStyle w:val="ListBullet"/>
      </w:pPr>
      <w:r>
        <w:t>Step that does not reach a new corner: the outstanding set is unchanged, only Pac-Man moves one square. For the first leg, d(p, c) &lt;= 1 + d(p', c) by the triangle inequality (go to p' in one step, then continue). The corner-to-corner legs are unchanged. So h(s) &lt;= 1 + h(s').</w:t>
      </w:r>
    </w:p>
    <w:p>
      <w:pPr>
        <w:pStyle w:val="ListBullet"/>
      </w:pPr>
      <w:r>
        <w:t>Step onto an outstanding corner c: the new state's outstanding set is the old one minus c. An optimal tour for s' plus the step to c is itself one candidate ordering for s (visit c first, cost 1, then follow the s' tour). So h(s) &lt;= 1 + h(s').</w:t>
      </w:r>
    </w:p>
    <w:p>
      <w:pPr>
        <w:pStyle w:val="ListBullet"/>
      </w:pPr>
      <w:r>
        <w:t>h = 0 at every goal. Therefore h is consistent (and so admissible).</w:t>
      </w:r>
    </w:p>
    <w:p>
      <w:pPr>
        <w:pStyle w:val="Heading2"/>
      </w:pPr>
      <w:r>
        <w:t>4.9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Layout</w:t>
            </w:r>
          </w:p>
        </w:tc>
        <w:tc>
          <w:tcPr>
            <w:tcW w:type="dxa" w:w="2160"/>
          </w:tcPr>
          <w:p>
            <w:r>
              <w:rPr>
                <w:b/>
              </w:rPr>
              <w:t>Heuristic</w:t>
            </w:r>
          </w:p>
        </w:tc>
        <w:tc>
          <w:tcPr>
            <w:tcW w:type="dxa" w:w="2160"/>
          </w:tcPr>
          <w:p>
            <w:r>
              <w:rPr>
                <w:b/>
              </w:rPr>
              <w:t>Path cost</w:t>
            </w:r>
          </w:p>
        </w:tc>
        <w:tc>
          <w:tcPr>
            <w:tcW w:type="dxa" w:w="2160"/>
          </w:tcPr>
          <w:p>
            <w:r>
              <w:rPr>
                <w:b/>
              </w:rPr>
              <w:t>Nodes expanded</w:t>
            </w:r>
          </w:p>
        </w:tc>
      </w:tr>
      <w:tr>
        <w:tc>
          <w:tcPr>
            <w:tcW w:type="dxa" w:w="2160"/>
          </w:tcPr>
          <w:p>
            <w:r>
              <w:t>tinyCorners (BFS, for comparison)</w:t>
            </w:r>
          </w:p>
        </w:tc>
        <w:tc>
          <w:tcPr>
            <w:tcW w:type="dxa" w:w="2160"/>
          </w:tcPr>
          <w:p>
            <w:r>
              <w:t>none</w:t>
            </w:r>
          </w:p>
        </w:tc>
        <w:tc>
          <w:tcPr>
            <w:tcW w:type="dxa" w:w="2160"/>
          </w:tcPr>
          <w:p>
            <w:r>
              <w:t>28</w:t>
            </w:r>
          </w:p>
        </w:tc>
        <w:tc>
          <w:tcPr>
            <w:tcW w:type="dxa" w:w="2160"/>
          </w:tcPr>
          <w:p>
            <w:r>
              <w:t>252</w:t>
            </w:r>
          </w:p>
        </w:tc>
      </w:tr>
      <w:tr>
        <w:tc>
          <w:tcPr>
            <w:tcW w:type="dxa" w:w="2160"/>
          </w:tcPr>
          <w:p>
            <w:r>
              <w:t>mediumCorners</w:t>
            </w:r>
          </w:p>
        </w:tc>
        <w:tc>
          <w:tcPr>
            <w:tcW w:type="dxa" w:w="2160"/>
          </w:tcPr>
          <w:p>
            <w:r>
              <w:t>cornersHeuristic</w:t>
            </w:r>
          </w:p>
        </w:tc>
        <w:tc>
          <w:tcPr>
            <w:tcW w:type="dxa" w:w="2160"/>
          </w:tcPr>
          <w:p>
            <w:r>
              <w:t>106</w:t>
            </w:r>
          </w:p>
        </w:tc>
        <w:tc>
          <w:tcPr>
            <w:tcW w:type="dxa" w:w="2160"/>
          </w:tcPr>
          <w:p>
            <w:r>
              <w:t>189</w:t>
            </w:r>
          </w:p>
        </w:tc>
      </w:tr>
    </w:tbl>
    <w:p/>
    <w:p>
      <w:r>
        <w:rPr>
          <w:b w:val="0"/>
          <w:i w:val="0"/>
        </w:rPr>
        <w:t>The autograder grades by node count: fewer nodes is a higher score. 189 is under the best tier, and the "heuristic value less than true cost" checks pass.</w:t>
      </w:r>
    </w:p>
    <w:p>
      <w:pPr>
        <w:pStyle w:val="Heading2"/>
      </w:pPr>
      <w:r>
        <w:t>4.10 Common mistakes (good to mention in viva)</w:t>
      </w:r>
    </w:p>
    <w:p>
      <w:pPr>
        <w:pStyle w:val="ListBullet"/>
      </w:pPr>
      <w:r>
        <w:t>Using Manhattan distance only: admissible but expands far more nodes.</w:t>
      </w:r>
    </w:p>
    <w:p>
      <w:pPr>
        <w:pStyle w:val="ListBullet"/>
      </w:pPr>
      <w:r>
        <w:t>Using "distance to the farthest corner": can be admissible but is weak.</w:t>
      </w:r>
    </w:p>
    <w:p>
      <w:pPr>
        <w:pStyle w:val="ListBullet"/>
      </w:pPr>
      <w:r>
        <w:t>Using "sum of distances to every corner" from Pac-Man: NOT admissible, it overcounts (the same walking covers several corners).</w:t>
      </w:r>
    </w:p>
    <w:p>
      <w:pPr>
        <w:pStyle w:val="ListBullet"/>
      </w:pPr>
      <w:r>
        <w:t>Greedy "go to the nearest corner next": not admissible, greedy tours can be longer than optimal, so it may overestimate.</w:t>
      </w:r>
    </w:p>
    <w:p>
      <w:pPr>
        <w:pStyle w:val="ListBullet"/>
      </w:pPr>
      <w:r>
        <w:t>Forgetting h = 0 at goal, breaks consistency.</w:t>
      </w:r>
    </w:p>
    <w:p>
      <w:pPr>
        <w:pStyle w:val="ListBullet"/>
      </w:pPr>
      <w:r>
        <w:t>Using a list (unhashable) for the visited flags in the state.</w:t>
      </w:r>
    </w:p>
    <w:p>
      <w:pPr>
        <w:pStyle w:val="Heading1"/>
      </w:pPr>
      <w:r>
        <w:t>5. Q7: foodHeuristic</w:t>
      </w:r>
    </w:p>
    <w:p>
      <w:pPr>
        <w:pStyle w:val="Heading2"/>
      </w:pPr>
      <w:r>
        <w:t>5.1 The problem</w:t>
      </w:r>
    </w:p>
    <w:p>
      <w:r>
        <w:rPr>
          <w:b w:val="0"/>
          <w:i w:val="0"/>
        </w:rPr>
        <w:t>FoodSearchProblem state = (pacmanPosition, foodGrid). The goal is to eat every dot, so the state space is huge (positions x subsets of food). Plain A* is far too slow on trickySearch. We need a strong but still admissible h.</w:t>
      </w:r>
    </w:p>
    <w:p>
      <w:pPr>
        <w:pStyle w:val="Heading2"/>
      </w:pPr>
      <w:r>
        <w:t>5.2 The idea</w:t>
      </w:r>
    </w:p>
    <w:p>
      <w:r>
        <w:rPr>
          <w:b w:val="0"/>
          <w:i w:val="0"/>
        </w:rPr>
        <w:t>h = (maze distance from Pac-Man to the nearest food) + (cost of a Minimum Spanning Tree connecting all remaining food, using maze distances).</w:t>
      </w:r>
    </w:p>
    <w:p>
      <w:pPr>
        <w:pStyle w:val="ListBullet"/>
      </w:pPr>
      <w:r>
        <w:t>Nearest food: Pac-Man has to reach some food first, so at least this many steps.</w:t>
      </w:r>
    </w:p>
    <w:p>
      <w:pPr>
        <w:pStyle w:val="ListBullet"/>
      </w:pPr>
      <w:r>
        <w:t>MST over the food: after that, Pac-Man must connect all the food dots. Any route that visits every dot is a connected walk through them, and a walk through all dots contains a spanning tree, so its length is at least the MST weight.</w:t>
      </w:r>
    </w:p>
    <w:p>
      <w:pPr>
        <w:pStyle w:val="Heading2"/>
      </w:pPr>
      <w:r>
        <w:t>5.3 Code explained</w:t>
      </w:r>
    </w:p>
    <w:p>
      <w:pPr>
        <w:ind w:left="240"/>
      </w:pPr>
      <w:r>
        <w:rPr>
          <w:rFonts w:ascii="Consolas" w:hAnsi="Consolas"/>
          <w:color w:val="1F3A5F"/>
          <w:sz w:val="18"/>
        </w:rPr>
        <w:t>position, foodGrid = state</w:t>
        <w:br/>
        <w:t>foodList = foodGrid.asList()</w:t>
        <w:br/>
        <w:t>if not foodList:</w:t>
        <w:br/>
        <w:t xml:space="preserve">    return 0                       # no food = goal</w:t>
      </w:r>
    </w:p>
    <w:p>
      <w:r>
        <w:rPr>
          <w:b w:val="0"/>
          <w:i w:val="0"/>
        </w:rPr>
        <w:t>Convert the grid to a list of coordinates; empty list is the goal.</w:t>
      </w:r>
    </w:p>
    <w:p>
      <w:pPr>
        <w:ind w:left="240"/>
      </w:pPr>
      <w:r>
        <w:rPr>
          <w:rFonts w:ascii="Consolas" w:hAnsi="Consolas"/>
          <w:color w:val="1F3A5F"/>
          <w:sz w:val="18"/>
        </w:rPr>
        <w:t>if 'dist_cache' not in problem.heuristicInfo:</w:t>
        <w:br/>
        <w:t xml:space="preserve">    problem.heuristicInfo['dist_cache'] = {}</w:t>
        <w:br/>
        <w:t>cache = problem.heuristicInfo['dist_cache']</w:t>
      </w:r>
    </w:p>
    <w:p>
      <w:r>
        <w:rPr>
          <w:b w:val="0"/>
          <w:i w:val="0"/>
        </w:rPr>
        <w:t>problem.heuristicInfo is the dictionary the project provides for storing data across heuristic calls. Maze distances do not change during a game, so we store them once.</w:t>
      </w:r>
    </w:p>
    <w:p>
      <w:pPr>
        <w:ind w:left="240"/>
      </w:pPr>
      <w:r>
        <w:rPr>
          <w:rFonts w:ascii="Consolas" w:hAnsi="Consolas"/>
          <w:color w:val="1F3A5F"/>
          <w:sz w:val="18"/>
        </w:rPr>
        <w:t>def getMazeDistance(p1, p2):</w:t>
        <w:br/>
        <w:t xml:space="preserve">    if p1 == p2: return 0</w:t>
        <w:br/>
        <w:t xml:space="preserve">    key = (p1, p2) if p1 &lt; p2 else (p2, p1)   # sorted pair: d(a,b) == d(b,a)</w:t>
        <w:br/>
        <w:t xml:space="preserve">    if key not in cache:</w:t>
        <w:br/>
        <w:t xml:space="preserve">        # BFS from p1 over non-wall squares until p2 is reached</w:t>
        <w:br/>
        <w:t xml:space="preserve">        ...</w:t>
        <w:br/>
        <w:t xml:space="preserve">        cache[key] = dist</w:t>
        <w:br/>
        <w:t xml:space="preserve">    return cache[key]</w:t>
      </w:r>
    </w:p>
    <w:p>
      <w:pPr>
        <w:pStyle w:val="ListBullet"/>
      </w:pPr>
      <w:r>
        <w:t>BFS gives the exact shortest path length, with walls respected.</w:t>
      </w:r>
    </w:p>
    <w:p>
      <w:pPr>
        <w:pStyle w:val="ListBullet"/>
      </w:pPr>
      <w:r>
        <w:t>The key is a sorted pair so (a,b) and (b,a) share one cache entry.</w:t>
      </w:r>
    </w:p>
    <w:p>
      <w:pPr>
        <w:pStyle w:val="ListBullet"/>
      </w:pPr>
      <w:r>
        <w:t>Without this cache the heuristic would re-run BFS thousands of times and be unusably slow.</w:t>
      </w:r>
    </w:p>
    <w:p>
      <w:pPr>
        <w:ind w:left="240"/>
      </w:pPr>
      <w:r>
        <w:rPr>
          <w:rFonts w:ascii="Consolas" w:hAnsi="Consolas"/>
          <w:color w:val="1F3A5F"/>
          <w:sz w:val="18"/>
        </w:rPr>
        <w:t>closest_dist = min(getMazeDistance(position, food) for food in foodList)</w:t>
        <w:br/>
        <w:t>if len(foodList) == 1:</w:t>
        <w:br/>
        <w:t xml:space="preserve">    return closest_dist</w:t>
      </w:r>
    </w:p>
    <w:p>
      <w:r>
        <w:rPr>
          <w:b w:val="0"/>
          <w:i w:val="0"/>
        </w:rPr>
        <w:t>With one dot left, the exact answer is the distance to it.</w:t>
      </w:r>
    </w:p>
    <w:p>
      <w:pPr>
        <w:ind w:left="240"/>
      </w:pPr>
      <w:r>
        <w:rPr>
          <w:rFonts w:ascii="Consolas" w:hAnsi="Consolas"/>
          <w:color w:val="1F3A5F"/>
          <w:sz w:val="18"/>
        </w:rPr>
        <w:t>mst_cost = 0</w:t>
        <w:br/>
        <w:t>unvisited = set(foodList)</w:t>
        <w:br/>
        <w:t>start_node = unvisited.pop()</w:t>
        <w:br/>
        <w:t>min_dist = {node: getMazeDistance(start_node, node) for node in unvisited}</w:t>
        <w:br/>
        <w:t>while unvisited:</w:t>
        <w:br/>
        <w:t xml:space="preserve">    next_node = min(unvisited, key=lambda n: min_dist[n])</w:t>
        <w:br/>
        <w:t xml:space="preserve">    mst_cost += min_dist[next_node]</w:t>
        <w:br/>
        <w:t xml:space="preserve">    unvisited.remove(next_node)</w:t>
        <w:br/>
        <w:t xml:space="preserve">    for node in unvisited:</w:t>
        <w:br/>
        <w:t xml:space="preserve">        d = getMazeDistance(next_node, node)</w:t>
        <w:br/>
        <w:t xml:space="preserve">        if d &lt; min_dist[node]:</w:t>
        <w:br/>
        <w:t xml:space="preserve">            min_dist[node] = d</w:t>
        <w:br/>
        <w:t>return closest_dist + mst_cost</w:t>
      </w:r>
    </w:p>
    <w:p>
      <w:r>
        <w:rPr>
          <w:b/>
          <w:i w:val="0"/>
        </w:rPr>
        <w:t>This is Prim's algorithm:</w:t>
      </w:r>
    </w:p>
    <w:p>
      <w:pPr>
        <w:pStyle w:val="ListNumber"/>
      </w:pPr>
      <w:r>
        <w:t>Start the tree from any one food dot.</w:t>
      </w:r>
    </w:p>
    <w:p>
      <w:pPr>
        <w:pStyle w:val="ListNumber"/>
      </w:pPr>
      <w:r>
        <w:t>min_dist[n] = cheapest edge connecting dot n to the tree so far.</w:t>
      </w:r>
    </w:p>
    <w:p>
      <w:pPr>
        <w:pStyle w:val="ListNumber"/>
      </w:pPr>
      <w:r>
        <w:t>Repeatedly add the dot with the smallest min_dist, add that edge to mst_cost.</w:t>
      </w:r>
    </w:p>
    <w:p>
      <w:pPr>
        <w:pStyle w:val="ListNumber"/>
      </w:pPr>
      <w:r>
        <w:t>After adding a dot, update the others' min_dist if the new dot is closer.</w:t>
      </w:r>
    </w:p>
    <w:p>
      <w:pPr>
        <w:pStyle w:val="ListNumber"/>
      </w:pPr>
      <w:r>
        <w:t>When all dots are in the tree, mst_cost is the MST weight.</w:t>
      </w:r>
    </w:p>
    <w:p>
      <w:pPr>
        <w:pStyle w:val="Heading2"/>
      </w:pPr>
      <w:r>
        <w:t>5.4 Worked example</w:t>
      </w:r>
    </w:p>
    <w:p>
      <w:r>
        <w:rPr>
          <w:b w:val="0"/>
          <w:i w:val="0"/>
        </w:rPr>
        <w:t>Pac-Man at P. Food at X, Y, Z. Maze distances: P-X = 3, P-Y = 6, P-Z = 8, X-Y = 4, Y-Z = 2, X-Z = 7.</w:t>
      </w:r>
    </w:p>
    <w:p>
      <w:pPr>
        <w:pStyle w:val="ListBullet"/>
      </w:pPr>
      <w:r>
        <w:t>closest_dist = min(3, 6, 8) = 3.</w:t>
      </w:r>
    </w:p>
    <w:p>
      <w:pPr>
        <w:pStyle w:val="ListBullet"/>
      </w:pPr>
      <w:r>
        <w:t>MST on {X, Y, Z}: edges Y-Z (2) and X-Y (4) give 6. (X-Z = 7 is not needed.)</w:t>
      </w:r>
    </w:p>
    <w:p>
      <w:pPr>
        <w:pStyle w:val="ListBullet"/>
      </w:pPr>
      <w:r>
        <w:t>h = 3 + 6 = 9.</w:t>
      </w:r>
    </w:p>
    <w:p>
      <w:pPr>
        <w:pStyle w:val="ListBullet"/>
      </w:pPr>
      <w:r>
        <w:t>The real best route is P -&gt; X -&gt; Y -&gt; Z = 3 + 4 + 2 = 9. Here h equals the truth.</w:t>
      </w:r>
    </w:p>
    <w:p>
      <w:pPr>
        <w:pStyle w:val="Heading2"/>
      </w:pPr>
      <w:r>
        <w:t>5.5 Proof: admissible</w:t>
      </w:r>
    </w:p>
    <w:p>
      <w:pPr>
        <w:pStyle w:val="ListNumber"/>
      </w:pPr>
      <w:r>
        <w:t>Any plan to eat all food must first walk to some first food dot. That costs at least closest_dist.</w:t>
      </w:r>
    </w:p>
    <w:p>
      <w:pPr>
        <w:pStyle w:val="ListNumber"/>
      </w:pPr>
      <w:r>
        <w:t>From that first dot the plan walks a chain through all remaining dots. A chain (path) connecting all dots is a spanning tree of them.</w:t>
      </w:r>
    </w:p>
    <w:p>
      <w:pPr>
        <w:pStyle w:val="ListNumber"/>
      </w:pPr>
      <w:r>
        <w:t>The MST is the cheapest spanning tree, so the chain costs at least mst_cost. Using maze distances for edges is valid because each leg of the real walk costs at least the maze distance between its ends.</w:t>
      </w:r>
    </w:p>
    <w:p>
      <w:pPr>
        <w:pStyle w:val="ListNumber"/>
      </w:pPr>
      <w:r>
        <w:t>The first dot is itself one of the dots, so the chain starting at it covers ALL remaining dots. It is a spanning tree of all of them, so its cost is at least the MST. The two parts (Pac-Man to first dot, then dot to dot) are different stretches of the walk, so the bounds add.</w:t>
      </w:r>
    </w:p>
    <w:p>
      <w:pPr>
        <w:pStyle w:val="ListNumber"/>
      </w:pPr>
      <w:r>
        <w:t>Therefore real cost &gt;= closest_dist + MST = h. h never overestimates.</w:t>
      </w:r>
    </w:p>
    <w:p>
      <w:r>
        <w:rPr>
          <w:b w:val="0"/>
          <w:i/>
        </w:rPr>
        <w:t>Short viva version: "Pac-Man must first reach some dot, which costs at least the nearest distance. From there the walk through all the dots is a spanning tree, which costs at least the MST. Different parts of the walk, so they add."</w:t>
      </w:r>
    </w:p>
    <w:p>
      <w:pPr>
        <w:pStyle w:val="Heading2"/>
      </w:pPr>
      <w:r>
        <w:t>5.6 Why consistent</w:t>
      </w:r>
    </w:p>
    <w:p>
      <w:pPr>
        <w:pStyle w:val="ListBullet"/>
      </w:pPr>
      <w:r>
        <w:t>Moving Pac-Man one step toward food changes closest_dist by at most 1 (triangle inequality) and does not change the MST (same dots).</w:t>
      </w:r>
    </w:p>
    <w:p>
      <w:pPr>
        <w:pStyle w:val="ListBullet"/>
      </w:pPr>
      <w:r>
        <w:t>Eating a dot removes it from the tree. With maze distances (a metric) removing a node never increases the MST weight, because its neighbours can be joined directly by shortcuts. The nearest-distance term moves with the step.</w:t>
      </w:r>
    </w:p>
    <w:p>
      <w:pPr>
        <w:pStyle w:val="ListBullet"/>
      </w:pPr>
      <w:r>
        <w:t>The autograder's admissibility and consistency checks for q7 pass. In the viva, present consistency as the same triangle-inequality argument as Q6 and say the autograder confirms it.</w:t>
      </w:r>
    </w:p>
    <w:p>
      <w:pPr>
        <w:pStyle w:val="Heading2"/>
      </w:pPr>
      <w:r>
        <w:t>5.7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Layout</w:t>
            </w:r>
          </w:p>
        </w:tc>
        <w:tc>
          <w:tcPr>
            <w:tcW w:type="dxa" w:w="2160"/>
          </w:tcPr>
          <w:p>
            <w:r>
              <w:rPr>
                <w:b/>
              </w:rPr>
              <w:t>Heuristic</w:t>
            </w:r>
          </w:p>
        </w:tc>
        <w:tc>
          <w:tcPr>
            <w:tcW w:type="dxa" w:w="2160"/>
          </w:tcPr>
          <w:p>
            <w:r>
              <w:rPr>
                <w:b/>
              </w:rPr>
              <w:t>Path cost</w:t>
            </w:r>
          </w:p>
        </w:tc>
        <w:tc>
          <w:tcPr>
            <w:tcW w:type="dxa" w:w="2160"/>
          </w:tcPr>
          <w:p>
            <w:r>
              <w:rPr>
                <w:b/>
              </w:rPr>
              <w:t>Nodes expanded</w:t>
            </w:r>
          </w:p>
        </w:tc>
      </w:tr>
      <w:tr>
        <w:tc>
          <w:tcPr>
            <w:tcW w:type="dxa" w:w="2160"/>
          </w:tcPr>
          <w:p>
            <w:r>
              <w:t>trickySearch</w:t>
            </w:r>
          </w:p>
        </w:tc>
        <w:tc>
          <w:tcPr>
            <w:tcW w:type="dxa" w:w="2160"/>
          </w:tcPr>
          <w:p>
            <w:r>
              <w:t>foodHeuristic</w:t>
            </w:r>
          </w:p>
        </w:tc>
        <w:tc>
          <w:tcPr>
            <w:tcW w:type="dxa" w:w="2160"/>
          </w:tcPr>
          <w:p>
            <w:r>
              <w:t>60</w:t>
            </w:r>
          </w:p>
        </w:tc>
        <w:tc>
          <w:tcPr>
            <w:tcW w:type="dxa" w:w="2160"/>
          </w:tcPr>
          <w:p>
            <w:r>
              <w:t>255</w:t>
            </w:r>
          </w:p>
        </w:tc>
      </w:tr>
    </w:tbl>
    <w:p/>
    <w:p>
      <w:r>
        <w:rPr>
          <w:b w:val="0"/>
          <w:i w:val="0"/>
        </w:rPr>
        <w:t>The optimal cost on trickySearch is 60 and A* finds it. Nodes: 255 (the autograder awards more marks for fewer nodes; 255 is a strong result).</w:t>
      </w:r>
    </w:p>
    <w:p>
      <w:pPr>
        <w:pStyle w:val="Heading2"/>
      </w:pPr>
      <w:r>
        <w:t>5.8 Common mistakes</w:t>
      </w:r>
    </w:p>
    <w:p>
      <w:pPr>
        <w:pStyle w:val="ListBullet"/>
      </w:pPr>
      <w:r>
        <w:t>Returning the count of remaining food: admissible but weak.</w:t>
      </w:r>
    </w:p>
    <w:p>
      <w:pPr>
        <w:pStyle w:val="ListBullet"/>
      </w:pPr>
      <w:r>
        <w:t>Using the maximum Manhattan distance: admissible but weak, ignores walls.</w:t>
      </w:r>
    </w:p>
    <w:p>
      <w:pPr>
        <w:pStyle w:val="ListBullet"/>
      </w:pPr>
      <w:r>
        <w:t>Using the sum of distances to all food: not admissible.</w:t>
      </w:r>
    </w:p>
    <w:p>
      <w:pPr>
        <w:pStyle w:val="ListBullet"/>
      </w:pPr>
      <w:r>
        <w:t>Recomputing BFS every call with no cache: correct but far too slow.</w:t>
      </w:r>
    </w:p>
    <w:p>
      <w:pPr>
        <w:pStyle w:val="ListBullet"/>
      </w:pPr>
      <w:r>
        <w:t>Running BFS without a visited set.</w:t>
      </w:r>
    </w:p>
    <w:p>
      <w:pPr>
        <w:pStyle w:val="Heading1"/>
      </w:pPr>
      <w:r>
        <w:t>6. Q8: ClosestDotSearchAgent (not part of the 40 marks, but explained)</w:t>
      </w:r>
    </w:p>
    <w:p>
      <w:pPr>
        <w:pStyle w:val="Heading2"/>
      </w:pPr>
      <w:r>
        <w:t>6.1 The problem</w:t>
      </w:r>
    </w:p>
    <w:p>
      <w:r>
        <w:rPr>
          <w:b w:val="0"/>
          <w:i w:val="0"/>
        </w:rPr>
        <w:t>Even with a great heuristic, finding the optimal path to eat every dot on a huge layout (bigSearch) is too expensive. So we use a greedy, suboptimal strategy: always go to the closest dot, eat it, repeat.</w:t>
      </w:r>
    </w:p>
    <w:p>
      <w:pPr>
        <w:pStyle w:val="Heading2"/>
      </w:pPr>
      <w:r>
        <w:t>6.2 Code</w:t>
      </w:r>
    </w:p>
    <w:p>
      <w:r>
        <w:rPr>
          <w:b/>
          <w:i w:val="0"/>
        </w:rPr>
        <w:t>Change 1: findPathToClosestDot</w:t>
      </w:r>
    </w:p>
    <w:p>
      <w:pPr>
        <w:ind w:left="240"/>
      </w:pPr>
      <w:r>
        <w:rPr>
          <w:rFonts w:ascii="Consolas" w:hAnsi="Consolas"/>
          <w:color w:val="1F3A5F"/>
          <w:sz w:val="18"/>
        </w:rPr>
        <w:t>def findPathToClosestDot(self, gameState):</w:t>
        <w:br/>
        <w:t xml:space="preserve">    problem = AnyFoodSearchProblem(gameState)</w:t>
        <w:br/>
        <w:t xml:space="preserve">    return search.bfs(problem)</w:t>
      </w:r>
    </w:p>
    <w:p>
      <w:pPr>
        <w:pStyle w:val="ListBullet"/>
      </w:pPr>
      <w:r>
        <w:t>BFS finds the shallowest goal, which with unit costs is the closest dot.</w:t>
      </w:r>
    </w:p>
    <w:p>
      <w:pPr>
        <w:pStyle w:val="ListBullet"/>
      </w:pPr>
      <w:r>
        <w:t>It returns the action list to that dot.</w:t>
      </w:r>
    </w:p>
    <w:p>
      <w:r>
        <w:rPr>
          <w:b/>
          <w:i w:val="0"/>
        </w:rPr>
        <w:t>Change 2: AnyFoodSearchProblem.isGoalState</w:t>
      </w:r>
    </w:p>
    <w:p>
      <w:pPr>
        <w:ind w:left="240"/>
      </w:pPr>
      <w:r>
        <w:rPr>
          <w:rFonts w:ascii="Consolas" w:hAnsi="Consolas"/>
          <w:color w:val="1F3A5F"/>
          <w:sz w:val="18"/>
        </w:rPr>
        <w:t>def isGoalState(self, state):</w:t>
        <w:br/>
        <w:t xml:space="preserve">    x, y = state</w:t>
        <w:br/>
        <w:t xml:space="preserve">    return self.food[x][y]</w:t>
      </w:r>
    </w:p>
    <w:p>
      <w:pPr>
        <w:pStyle w:val="ListBullet"/>
      </w:pPr>
      <w:r>
        <w:t>The state is only a position (it inherits the PositionSearchProblem state and successors).</w:t>
      </w:r>
    </w:p>
    <w:p>
      <w:pPr>
        <w:pStyle w:val="ListBullet"/>
      </w:pPr>
      <w:r>
        <w:t>A position is a goal if food is on it. Any food counts, not a specific one.</w:t>
      </w:r>
    </w:p>
    <w:p>
      <w:r>
        <w:rPr>
          <w:b/>
          <w:i w:val="0"/>
        </w:rPr>
        <w:t>How registerInitialState (given code) ties it together</w:t>
      </w:r>
    </w:p>
    <w:p>
      <w:pPr>
        <w:ind w:left="240"/>
      </w:pPr>
      <w:r>
        <w:rPr>
          <w:rFonts w:ascii="Consolas" w:hAnsi="Consolas"/>
          <w:color w:val="1F3A5F"/>
          <w:sz w:val="18"/>
        </w:rPr>
        <w:t>while currentState.getFood().count() &gt; 0:</w:t>
        <w:br/>
        <w:t xml:space="preserve">    segment = self.findPathToClosestDot(currentState)</w:t>
        <w:br/>
        <w:t xml:space="preserve">    self.actions += segment</w:t>
        <w:br/>
        <w:t xml:space="preserve">    for action in segment:</w:t>
        <w:br/>
        <w:t xml:space="preserve">        currentState = currentState.generateSuccessor(0, action)</w:t>
      </w:r>
    </w:p>
    <w:p>
      <w:r>
        <w:rPr>
          <w:b w:val="0"/>
          <w:i w:val="0"/>
        </w:rPr>
        <w:t>Loop: find a path to the closest dot, append its actions, advance a simulated game state (this eats the dot), repeat until no food remains.</w:t>
      </w:r>
    </w:p>
    <w:p>
      <w:pPr>
        <w:pStyle w:val="Heading2"/>
      </w:pPr>
      <w:r>
        <w:t>6.3 mazeDistance (helper)</w:t>
      </w:r>
    </w:p>
    <w:p>
      <w:pPr>
        <w:ind w:left="240"/>
      </w:pPr>
      <w:r>
        <w:rPr>
          <w:rFonts w:ascii="Consolas" w:hAnsi="Consolas"/>
          <w:color w:val="1F3A5F"/>
          <w:sz w:val="18"/>
        </w:rPr>
        <w:t>def mazeDistance(point1, point2, gameState):</w:t>
        <w:br/>
        <w:t xml:space="preserve">    prob = PositionSearchProblem(gameState, start=point1, goal=point2, warn=False, visualize=False)</w:t>
        <w:br/>
        <w:t xml:space="preserve">    return len(search.bfs(prob))</w:t>
      </w:r>
    </w:p>
    <w:p>
      <w:r>
        <w:rPr>
          <w:b w:val="0"/>
          <w:i w:val="0"/>
        </w:rPr>
        <w:t>Returns the shortest maze distance between any two points by running BFS for a specific start and goal. Useful as a building block for heuristics, and conceptually the same job getMazeDistance does in Q7 (which is cached).</w:t>
      </w:r>
    </w:p>
    <w:p>
      <w:pPr>
        <w:pStyle w:val="Heading2"/>
      </w:pPr>
      <w:r>
        <w:t>6.4 Result and the key viva point</w:t>
      </w:r>
    </w:p>
    <w:p>
      <w:r>
        <w:rPr>
          <w:b w:val="0"/>
          <w:i w:val="0"/>
        </w:rPr>
        <w:t>bigSearch with ClosestDotSearchAgent: path cost 350, found quickly.</w:t>
      </w:r>
    </w:p>
    <w:p>
      <w:r>
        <w:rPr>
          <w:b/>
          <w:i w:val="0"/>
        </w:rPr>
        <w:t>Greedy is NOT guaranteed optimal. Example: going to a slightly closer dot may strand Pac-Man far from the remaining cluster, forcing a long backtrack later. The closest-dot choice only looks one dot ahead. It trades optimality for speed.</w:t>
      </w:r>
    </w:p>
    <w:p>
      <w:pPr>
        <w:pStyle w:val="Heading1"/>
      </w:pPr>
      <w:r>
        <w:t>7. Side-by-side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Q6 corners</w:t>
            </w:r>
          </w:p>
        </w:tc>
        <w:tc>
          <w:tcPr>
            <w:tcW w:type="dxa" w:w="2160"/>
          </w:tcPr>
          <w:p>
            <w:r>
              <w:rPr>
                <w:b/>
              </w:rPr>
              <w:t>Q7 food</w:t>
            </w:r>
          </w:p>
        </w:tc>
        <w:tc>
          <w:tcPr>
            <w:tcW w:type="dxa" w:w="2160"/>
          </w:tcPr>
          <w:p>
            <w:r>
              <w:rPr>
                <w:b/>
              </w:rPr>
              <w:t>Q8 closest dot</w:t>
            </w:r>
          </w:p>
        </w:tc>
      </w:tr>
      <w:tr>
        <w:tc>
          <w:tcPr>
            <w:tcW w:type="dxa" w:w="2160"/>
          </w:tcPr>
          <w:p>
            <w:r>
              <w:t>State</w:t>
            </w:r>
          </w:p>
        </w:tc>
        <w:tc>
          <w:tcPr>
            <w:tcW w:type="dxa" w:w="2160"/>
          </w:tcPr>
          <w:p>
            <w:r>
              <w:t>(pos, 4 flags)</w:t>
            </w:r>
          </w:p>
        </w:tc>
        <w:tc>
          <w:tcPr>
            <w:tcW w:type="dxa" w:w="2160"/>
          </w:tcPr>
          <w:p>
            <w:r>
              <w:t>(pos, food grid)</w:t>
            </w:r>
          </w:p>
        </w:tc>
        <w:tc>
          <w:tcPr>
            <w:tcW w:type="dxa" w:w="2160"/>
          </w:tcPr>
          <w:p>
            <w:r>
              <w:t>position only</w:t>
            </w:r>
          </w:p>
        </w:tc>
      </w:tr>
      <w:tr>
        <w:tc>
          <w:tcPr>
            <w:tcW w:type="dxa" w:w="2160"/>
          </w:tcPr>
          <w:p>
            <w:r>
              <w:t>Algorithm</w:t>
            </w:r>
          </w:p>
        </w:tc>
        <w:tc>
          <w:tcPr>
            <w:tcW w:type="dxa" w:w="2160"/>
          </w:tcPr>
          <w:p>
            <w:r>
              <w:t>A* + cornersHeuristic</w:t>
            </w:r>
          </w:p>
        </w:tc>
        <w:tc>
          <w:tcPr>
            <w:tcW w:type="dxa" w:w="2160"/>
          </w:tcPr>
          <w:p>
            <w:r>
              <w:t>A* + foodHeuristic</w:t>
            </w:r>
          </w:p>
        </w:tc>
        <w:tc>
          <w:tcPr>
            <w:tcW w:type="dxa" w:w="2160"/>
          </w:tcPr>
          <w:p>
            <w:r>
              <w:t>repeated BFS</w:t>
            </w:r>
          </w:p>
        </w:tc>
      </w:tr>
      <w:tr>
        <w:tc>
          <w:tcPr>
            <w:tcW w:type="dxa" w:w="2160"/>
          </w:tcPr>
          <w:p>
            <w:r>
              <w:t>Heuristic idea</w:t>
            </w:r>
          </w:p>
        </w:tc>
        <w:tc>
          <w:tcPr>
            <w:tcW w:type="dxa" w:w="2160"/>
          </w:tcPr>
          <w:p>
            <w:r>
              <w:t>best tour over corners (maze dist)</w:t>
            </w:r>
          </w:p>
        </w:tc>
        <w:tc>
          <w:tcPr>
            <w:tcW w:type="dxa" w:w="2160"/>
          </w:tcPr>
          <w:p>
            <w:r>
              <w:t>nearest + MST (maze dist)</w:t>
            </w:r>
          </w:p>
        </w:tc>
        <w:tc>
          <w:tcPr>
            <w:tcW w:type="dxa" w:w="2160"/>
          </w:tcPr>
          <w:p>
            <w:r>
              <w:t>none</w:t>
            </w:r>
          </w:p>
        </w:tc>
      </w:tr>
      <w:tr>
        <w:tc>
          <w:tcPr>
            <w:tcW w:type="dxa" w:w="2160"/>
          </w:tcPr>
          <w:p>
            <w:r>
              <w:t>Optimal?</w:t>
            </w:r>
          </w:p>
        </w:tc>
        <w:tc>
          <w:tcPr>
            <w:tcW w:type="dxa" w:w="2160"/>
          </w:tcPr>
          <w:p>
            <w:r>
              <w:t>Yes</w:t>
            </w:r>
          </w:p>
        </w:tc>
        <w:tc>
          <w:tcPr>
            <w:tcW w:type="dxa" w:w="2160"/>
          </w:tcPr>
          <w:p>
            <w:r>
              <w:t>Yes</w:t>
            </w:r>
          </w:p>
        </w:tc>
        <w:tc>
          <w:tcPr>
            <w:tcW w:type="dxa" w:w="2160"/>
          </w:tcPr>
          <w:p>
            <w:r>
              <w:t>No (greedy)</w:t>
            </w:r>
          </w:p>
        </w:tc>
      </w:tr>
      <w:tr>
        <w:tc>
          <w:tcPr>
            <w:tcW w:type="dxa" w:w="2160"/>
          </w:tcPr>
          <w:p>
            <w:r>
              <w:t>Speed trick</w:t>
            </w:r>
          </w:p>
        </w:tc>
        <w:tc>
          <w:tcPr>
            <w:tcW w:type="dxa" w:w="2160"/>
          </w:tcPr>
          <w:p>
            <w:r>
              <w:t>BFS maps cached, permutation cache</w:t>
            </w:r>
          </w:p>
        </w:tc>
        <w:tc>
          <w:tcPr>
            <w:tcW w:type="dxa" w:w="2160"/>
          </w:tcPr>
          <w:p>
            <w:r>
              <w:t>pairwise distance cache in heuristicInfo</w:t>
            </w:r>
          </w:p>
        </w:tc>
        <w:tc>
          <w:tcPr>
            <w:tcW w:type="dxa" w:w="2160"/>
          </w:tcPr>
          <w:p>
            <w:r>
              <w:t>small sub-searches</w:t>
            </w:r>
          </w:p>
        </w:tc>
      </w:tr>
      <w:tr>
        <w:tc>
          <w:tcPr>
            <w:tcW w:type="dxa" w:w="2160"/>
          </w:tcPr>
          <w:p>
            <w:r>
              <w:t>Result</w:t>
            </w:r>
          </w:p>
        </w:tc>
        <w:tc>
          <w:tcPr>
            <w:tcW w:type="dxa" w:w="2160"/>
          </w:tcPr>
          <w:p>
            <w:r>
              <w:t>106 steps, 189 nodes</w:t>
            </w:r>
          </w:p>
        </w:tc>
        <w:tc>
          <w:tcPr>
            <w:tcW w:type="dxa" w:w="2160"/>
          </w:tcPr>
          <w:p>
            <w:r>
              <w:t>60 steps, 255 nodes</w:t>
            </w:r>
          </w:p>
        </w:tc>
        <w:tc>
          <w:tcPr>
            <w:tcW w:type="dxa" w:w="2160"/>
          </w:tcPr>
          <w:p>
            <w:r>
              <w:t>350 steps on bigSearch</w:t>
            </w:r>
          </w:p>
        </w:tc>
      </w:tr>
    </w:tbl>
    <w:p/>
    <w:p>
      <w:pPr>
        <w:pStyle w:val="Heading1"/>
      </w:pPr>
      <w:r>
        <w:t>8. Likely viva questions with model answers</w:t>
      </w:r>
    </w:p>
    <w:p>
      <w:r>
        <w:rPr>
          <w:b/>
        </w:rPr>
        <w:t>Q: What is the state in CornersProblem and why?</w:t>
      </w:r>
    </w:p>
    <w:p>
      <w:r>
        <w:t>A: The position plus a tuple of four booleans for which corners are visited. Position alone cannot tell whether corners are done, so the goal test would be impossible.</w:t>
      </w:r>
    </w:p>
    <w:p>
      <w:r>
        <w:rPr>
          <w:b/>
        </w:rPr>
        <w:t>Q: Why a tuple and not a list for the flags?</w:t>
      </w:r>
    </w:p>
    <w:p>
      <w:r>
        <w:t>A: States must be hashable to go in the visited set. Lists are mutable and unhashable.</w:t>
      </w:r>
    </w:p>
    <w:p>
      <w:r>
        <w:rPr>
          <w:b/>
        </w:rPr>
        <w:t>Q: What does your Q6 heuristic compute?</w:t>
      </w:r>
    </w:p>
    <w:p>
      <w:r>
        <w:t>A: The cheapest order to visit the remaining corners from Pac-Man's position, using true maze distances found by BFS.</w:t>
      </w:r>
    </w:p>
    <w:p>
      <w:r>
        <w:rPr>
          <w:b/>
        </w:rPr>
        <w:t>Q: Why is it admissible?</w:t>
      </w:r>
    </w:p>
    <w:p>
      <w:r>
        <w:t>A: Any real solution visits all remaining corners in some order and each leg costs at least the maze distance, so the real cost is at least the best ordering, which is h.</w:t>
      </w:r>
    </w:p>
    <w:p>
      <w:r>
        <w:rPr>
          <w:b/>
        </w:rPr>
        <w:t>Q: Why is it consistent?</w:t>
      </w:r>
    </w:p>
    <w:p>
      <w:r>
        <w:t>A: A step that eats no corner changes the first-leg distance by at most 1 by the triangle inequality. A step onto a corner is one candidate ordering for the previous state. And h is 0 at the goal.</w:t>
      </w:r>
    </w:p>
    <w:p>
      <w:r>
        <w:rPr>
          <w:b/>
        </w:rPr>
        <w:t>Q: Why use maze distance and not Manhattan?</w:t>
      </w:r>
    </w:p>
    <w:p>
      <w:r>
        <w:t>A: Manhattan ignores walls. Maze distance is still a lower bound but much closer to the true cost, so A* expands fewer nodes.</w:t>
      </w:r>
    </w:p>
    <w:p>
      <w:r>
        <w:rPr>
          <w:b/>
        </w:rPr>
        <w:t>Q: Why cache?</w:t>
      </w:r>
    </w:p>
    <w:p>
      <w:r>
        <w:t>A: The heuristic is called for every generated node. BFS maps are computed once per problem, and results per (position, outstanding) are memoised.</w:t>
      </w:r>
    </w:p>
    <w:p>
      <w:r>
        <w:rPr>
          <w:b/>
        </w:rPr>
        <w:t>Q: What does your Q7 heuristic return?</w:t>
      </w:r>
    </w:p>
    <w:p>
      <w:r>
        <w:t>A: Maze distance to the nearest food plus the weight of a minimum spanning tree over the remaining food, with maze distances as edge weights.</w:t>
      </w:r>
    </w:p>
    <w:p>
      <w:r>
        <w:rPr>
          <w:b/>
        </w:rPr>
        <w:t>Q: Why is the MST admissible?</w:t>
      </w:r>
    </w:p>
    <w:p>
      <w:r>
        <w:t>A: Any route that eats all the food connects all the dots, so its dot-to-dot legs contain a spanning tree whose weight is at least the MST. Add the unavoidable trip to the first dot.</w:t>
      </w:r>
    </w:p>
    <w:p>
      <w:r>
        <w:rPr>
          <w:b/>
        </w:rPr>
        <w:t>Q: Which algorithm computes the MST?</w:t>
      </w:r>
    </w:p>
    <w:p>
      <w:r>
        <w:t>A: Prim's algorithm, implemented with a min_dist dictionary and repeatedly adding the closest unconnected dot.</w:t>
      </w:r>
    </w:p>
    <w:p>
      <w:r>
        <w:rPr>
          <w:b/>
        </w:rPr>
        <w:t>Q: Why is heuristicInfo used?</w:t>
      </w:r>
    </w:p>
    <w:p>
      <w:r>
        <w:t>A: To store maze distances between food pairs so BFS is not repeated. It persists across heuristic calls for one problem.</w:t>
      </w:r>
    </w:p>
    <w:p>
      <w:r>
        <w:rPr>
          <w:b/>
        </w:rPr>
        <w:t>Q: How does A* with your heuristic compare to UCS?</w:t>
      </w:r>
    </w:p>
    <w:p>
      <w:r>
        <w:t>A: Same optimal cost, far fewer expanded nodes, because the heuristic guides expansion toward the goal.</w:t>
      </w:r>
    </w:p>
    <w:p>
      <w:r>
        <w:rPr>
          <w:b/>
        </w:rPr>
        <w:t>Q: Explain ClosestDotSearchAgent.</w:t>
      </w:r>
    </w:p>
    <w:p>
      <w:r>
        <w:t>A: It repeatedly runs BFS from the current position to the nearest food using AnyFoodSearchProblem, appends the path, simulates eating it, and repeats until no food remains.</w:t>
      </w:r>
    </w:p>
    <w:p>
      <w:r>
        <w:rPr>
          <w:b/>
        </w:rPr>
        <w:t>Q: Is the closest-dot agent optimal?</w:t>
      </w:r>
    </w:p>
    <w:p>
      <w:r>
        <w:t>A: No. Greedy choices can lead to longer total routes. It is fast but suboptimal.</w:t>
      </w:r>
    </w:p>
    <w:p>
      <w:r>
        <w:rPr>
          <w:b/>
        </w:rPr>
        <w:t>Q: What is the goal test of AnyFoodSearchProblem?</w:t>
      </w:r>
    </w:p>
    <w:p>
      <w:r>
        <w:t>A: True if the current position contains food.</w:t>
      </w:r>
    </w:p>
    <w:p>
      <w:r>
        <w:rPr>
          <w:b/>
        </w:rPr>
        <w:t>Q: What is the difference between admissible and consistent?</w:t>
      </w:r>
    </w:p>
    <w:p>
      <w:r>
        <w:t>A: Admissible: never overestimates the true remaining cost. Consistent: h(s) &lt;= step cost + h(successor) for every edge. Consistent implies admissible and keeps graph search optimal.</w:t>
      </w:r>
    </w:p>
    <w:p>
      <w:r>
        <w:rPr>
          <w:b/>
        </w:rPr>
        <w:t>Q: What would you improve?</w:t>
      </w:r>
    </w:p>
    <w:p>
      <w:r>
        <w:t>A: A tighter food heuristic, or an approximate/weighted A* for very large layouts.</w:t>
      </w:r>
    </w:p>
    <w:p>
      <w:pPr>
        <w:pStyle w:val="Heading1"/>
      </w:pPr>
      <w:r>
        <w:t>9. Commands to demo and get report screenshots</w:t>
      </w:r>
    </w:p>
    <w:p>
      <w:pPr>
        <w:ind w:left="240"/>
      </w:pPr>
      <w:r>
        <w:rPr>
          <w:rFonts w:ascii="Consolas" w:hAnsi="Consolas"/>
          <w:color w:val="1F3A5F"/>
          <w:sz w:val="18"/>
        </w:rPr>
        <w:t>python autograder.py -q q5</w:t>
        <w:br/>
        <w:t>python autograder.py -q q6</w:t>
        <w:br/>
        <w:t>python autograder.py -q q7</w:t>
        <w:br/>
        <w:t>python autograder.py -q q8</w:t>
        <w:br/>
        <w:t>python pacman.py -l mediumCorners -p AStarCornersAgent -z 0.5</w:t>
        <w:br/>
        <w:t>python pacman.py -l trickySearch -p AStarFoodSearchAgent</w:t>
        <w:br/>
        <w:t>python pacman.py -l bigSearch -p ClosestDotSearchAgent -z 0.5</w:t>
      </w:r>
    </w:p>
    <w:p>
      <w:r>
        <w:rPr>
          <w:b w:val="0"/>
          <w:i w:val="0"/>
        </w:rPr>
        <w:t>Add --no-graphics to the autograder commands for text-only runs.</w:t>
      </w:r>
    </w:p>
    <w:p>
      <w:pPr>
        <w:pStyle w:val="Heading1"/>
      </w:pPr>
      <w:r>
        <w:t>10. Authorship and honesty notes</w:t>
      </w:r>
    </w:p>
    <w:p>
      <w:pPr>
        <w:pStyle w:val="ListBullet"/>
      </w:pPr>
      <w:r>
        <w:t>Git history: Raashidh has the most commits (18). The report assigns Q6 and Q7 to Raashidh M.R.</w:t>
      </w:r>
    </w:p>
    <w:p>
      <w:pPr>
        <w:pStyle w:val="ListBullet"/>
      </w:pPr>
      <w:r>
        <w:t>Q1 DFS and Q5 co-author: Wijesiri. Q2 BFS and Q3 UCS: Atheek. Q4 A*: Wazni Ahamed.</w:t>
      </w:r>
    </w:p>
    <w:p>
      <w:pPr>
        <w:pStyle w:val="ListBullet"/>
      </w:pPr>
      <w:r>
        <w:t>Only claim what you can explain. If asked about code you do not fully understand, reason from the idea (lower bound, relaxed problem) rather than guessing.</w:t>
      </w:r>
    </w:p>
    <w:p>
      <w:pPr>
        <w:pStyle w:val="ListBullet"/>
      </w:pPr>
      <w:r>
        <w:t>Report still has placeholders for screenshots and the AI declaration line; fill them before submission.</w:t>
      </w:r>
    </w:p>
    <w:p>
      <w:pPr>
        <w:pStyle w:val="Heading1"/>
      </w:pPr>
      <w:r>
        <w:t>11. One-page cheat sheet</w:t>
      </w:r>
    </w:p>
    <w:p>
      <w:pPr>
        <w:pStyle w:val="ListBullet"/>
      </w:pPr>
      <w:r>
        <w:t>A* = g + h. Admissible = never overestimates. Consistent = triangle inequality, h(goal)=0.</w:t>
      </w:r>
    </w:p>
    <w:p>
      <w:pPr>
        <w:pStyle w:val="ListBullet"/>
      </w:pPr>
      <w:r>
        <w:t>Q5 state = (position, 4 visited flags). Goal = all flags True.</w:t>
      </w:r>
    </w:p>
    <w:p>
      <w:pPr>
        <w:pStyle w:val="ListBullet"/>
      </w:pPr>
      <w:r>
        <w:t>Q6 h = shortest tour over unvisited corners with BFS maze distances (try all permutations).</w:t>
      </w:r>
    </w:p>
    <w:p>
      <w:pPr>
        <w:pStyle w:val="ListBullet"/>
      </w:pPr>
      <w:r>
        <w:t>Q7 h = nearest food (maze) + MST of remaining food (maze). Prim + cache in heuristicInfo.</w:t>
      </w:r>
    </w:p>
    <w:p>
      <w:pPr>
        <w:pStyle w:val="ListBullet"/>
      </w:pPr>
      <w:r>
        <w:t>Q8 = repeat BFS to nearest dot; goal = square has food; greedy, not optimal.</w:t>
      </w:r>
    </w:p>
    <w:p>
      <w:pPr>
        <w:pStyle w:val="ListBullet"/>
      </w:pPr>
      <w:r>
        <w:t>Numbers: mediumCorners 106/189, trickySearch 60/255, bigSearch closest-dot 350.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